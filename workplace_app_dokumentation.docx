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25675" w14:textId="77777777" w:rsidR="004E5E9E" w:rsidRDefault="00000000">
      <w:pPr>
        <w:pStyle w:val="Titel"/>
      </w:pPr>
      <w:r>
        <w:t>Workplace Booking App – Projektdokumentation</w:t>
      </w:r>
    </w:p>
    <w:p w14:paraId="49BBAC42" w14:textId="77777777" w:rsidR="004E5E9E" w:rsidRDefault="00000000">
      <w:pPr>
        <w:pStyle w:val="berschrift1"/>
      </w:pPr>
      <w:r>
        <w:t>1. Ziel des Projekts</w:t>
      </w:r>
    </w:p>
    <w:p w14:paraId="3FCC2D14" w14:textId="77777777" w:rsidR="004E5E9E" w:rsidRDefault="00000000">
      <w:r>
        <w:t>Ziel des Projekts war die Entwicklung einer Anwendung zur Verwaltung von Arbeitsplatzbuchungen im Büro. Mitarbeiter sollen ihre Anwesenheit planen und verfügbare Arbeitsplätze reservieren können.</w:t>
      </w:r>
    </w:p>
    <w:p w14:paraId="16EA2E96" w14:textId="77777777" w:rsidR="004E5E9E" w:rsidRDefault="00000000">
      <w:pPr>
        <w:pStyle w:val="berschrift1"/>
      </w:pPr>
      <w:r>
        <w:t>2. Verwendete Technologien</w:t>
      </w:r>
    </w:p>
    <w:p w14:paraId="3109ED8F" w14:textId="77777777" w:rsidR="004E5E9E" w:rsidRDefault="00000000">
      <w:r>
        <w:t>- Python</w:t>
      </w:r>
      <w:r>
        <w:br/>
        <w:t>- FastAPI (Backend/API)</w:t>
      </w:r>
      <w:r>
        <w:br/>
        <w:t>- SQLModel + SQLite (Datenbank)</w:t>
      </w:r>
      <w:r>
        <w:br/>
        <w:t>- Uvicorn (Server)</w:t>
      </w:r>
      <w:r>
        <w:br/>
        <w:t>- Streamlit (Frontend/UI)</w:t>
      </w:r>
    </w:p>
    <w:p w14:paraId="64EB6236" w14:textId="77777777" w:rsidR="004E5E9E" w:rsidRDefault="00000000">
      <w:pPr>
        <w:pStyle w:val="berschrift1"/>
      </w:pPr>
      <w:r>
        <w:t>3. Architektur</w:t>
      </w:r>
    </w:p>
    <w:p w14:paraId="35239499" w14:textId="77777777" w:rsidR="004E5E9E" w:rsidRDefault="00000000">
      <w:r>
        <w:t>Das System wurde in mehrere Schichten aufgeteilt:</w:t>
      </w:r>
      <w:r>
        <w:br/>
        <w:t>- Models: Datenbankstruktur</w:t>
      </w:r>
      <w:r>
        <w:br/>
        <w:t>- Services: Geschäftslogik</w:t>
      </w:r>
      <w:r>
        <w:br/>
        <w:t>- Router: API-Endpunkte</w:t>
      </w:r>
      <w:r>
        <w:br/>
        <w:t>- DTOs: Eingabemodelle</w:t>
      </w:r>
      <w:r>
        <w:br/>
        <w:t>- UI: Benutzeroberfläche mit Streamlit</w:t>
      </w:r>
    </w:p>
    <w:p w14:paraId="31088966" w14:textId="77777777" w:rsidR="004E5E9E" w:rsidRDefault="00000000">
      <w:pPr>
        <w:pStyle w:val="berschrift1"/>
      </w:pPr>
      <w:r>
        <w:t>4. Implementierungsschritte</w:t>
      </w:r>
    </w:p>
    <w:p w14:paraId="2F8BE366" w14:textId="77777777" w:rsidR="004E5E9E" w:rsidRDefault="00000000">
      <w:r>
        <w:t>1. Datenmodell erstellt (Team, User, Zone, Desk, Booking)</w:t>
      </w:r>
      <w:r>
        <w:br/>
        <w:t>2. Datenbank mit SQLModel eingerichtet</w:t>
      </w:r>
      <w:r>
        <w:br/>
        <w:t>3. API mit FastAPI erstellt</w:t>
      </w:r>
      <w:r>
        <w:br/>
        <w:t>4. Buchungslogik implementiert</w:t>
      </w:r>
      <w:r>
        <w:br/>
        <w:t>5. Testdaten (Seed) eingefügt</w:t>
      </w:r>
      <w:r>
        <w:br/>
        <w:t>6. API über Swagger getestet</w:t>
      </w:r>
      <w:r>
        <w:br/>
        <w:t>7. Fehlerbehandlung integriert</w:t>
      </w:r>
    </w:p>
    <w:p w14:paraId="249F95A0" w14:textId="77777777" w:rsidR="004E5E9E" w:rsidRDefault="00000000">
      <w:pPr>
        <w:pStyle w:val="berschrift1"/>
      </w:pPr>
      <w:r>
        <w:t>5. Probleme und Lösungen</w:t>
      </w:r>
    </w:p>
    <w:p w14:paraId="193BDF3D" w14:textId="77777777" w:rsidR="004E5E9E" w:rsidRDefault="00000000">
      <w:r>
        <w:t>Problem 1: Mehrere Datenbankdateien</w:t>
      </w:r>
      <w:r>
        <w:br/>
        <w:t>Lösung: Absoluten Pfad für Datenbank verwendet</w:t>
      </w:r>
      <w:r>
        <w:br/>
      </w:r>
      <w:r>
        <w:br/>
      </w:r>
      <w:r>
        <w:lastRenderedPageBreak/>
        <w:t>Problem 2: Tabellen wurden nicht erstellt</w:t>
      </w:r>
      <w:r>
        <w:br/>
        <w:t>Lösung: Models vor create_all() importiert</w:t>
      </w:r>
      <w:r>
        <w:br/>
      </w:r>
      <w:r>
        <w:br/>
        <w:t>Problem 3: Module nicht gefunden</w:t>
      </w:r>
      <w:r>
        <w:br/>
        <w:t>Lösung: Anwendung mit 'python -m' gestartet</w:t>
      </w:r>
      <w:r>
        <w:br/>
      </w:r>
      <w:r>
        <w:br/>
        <w:t>Problem 4: Date-Typ Fehler</w:t>
      </w:r>
      <w:r>
        <w:br/>
        <w:t>Lösung: Trennung von DB-Modell und Request-Modell (DTO)</w:t>
      </w:r>
      <w:r>
        <w:br/>
      </w:r>
      <w:r>
        <w:br/>
        <w:t>Problem 5: Server nicht erreichbar</w:t>
      </w:r>
      <w:r>
        <w:br/>
        <w:t>Lösung: Backend korrekt starten und prüfen</w:t>
      </w:r>
    </w:p>
    <w:p w14:paraId="28EFDEE9" w14:textId="77777777" w:rsidR="004E5E9E" w:rsidRDefault="00000000">
      <w:pPr>
        <w:pStyle w:val="berschrift1"/>
      </w:pPr>
      <w:r>
        <w:t>6. Ergebnis</w:t>
      </w:r>
    </w:p>
    <w:p w14:paraId="15474985" w14:textId="77777777" w:rsidR="004E5E9E" w:rsidRDefault="00000000">
      <w:r>
        <w:t>Die Anwendung ermöglicht das erfolgreiche Buchen von Arbeitsplätzen über eine API. Alle Komponenten arbeiten zusammen und bilden eine saubere Softwarearchitektur.</w:t>
      </w:r>
    </w:p>
    <w:p w14:paraId="6ADC219F" w14:textId="77777777" w:rsidR="004E5E9E" w:rsidRDefault="00000000">
      <w:pPr>
        <w:pStyle w:val="berschrift1"/>
      </w:pPr>
      <w:r>
        <w:t>7. Ausblick</w:t>
      </w:r>
    </w:p>
    <w:p w14:paraId="1A02B458" w14:textId="77777777" w:rsidR="004E5E9E" w:rsidRDefault="00000000">
      <w:r>
        <w:t>- Verbesserung der Benutzeroberfläche</w:t>
      </w:r>
      <w:r>
        <w:br/>
        <w:t>- Dropdown-Auswahl statt IDs</w:t>
      </w:r>
      <w:r>
        <w:br/>
        <w:t>- Anzeige freier Arbeitsplätze</w:t>
      </w:r>
      <w:r>
        <w:br/>
        <w:t>- Erweiterung um Statistiken</w:t>
      </w:r>
    </w:p>
    <w:sectPr w:rsidR="004E5E9E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3214C" w14:textId="77777777" w:rsidR="00ED6B9A" w:rsidRDefault="00ED6B9A" w:rsidP="00EE6408">
      <w:pPr>
        <w:spacing w:after="0" w:line="240" w:lineRule="auto"/>
      </w:pPr>
      <w:r>
        <w:separator/>
      </w:r>
    </w:p>
  </w:endnote>
  <w:endnote w:type="continuationSeparator" w:id="0">
    <w:p w14:paraId="2AFF5031" w14:textId="77777777" w:rsidR="00ED6B9A" w:rsidRDefault="00ED6B9A" w:rsidP="00EE6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FCF32" w14:textId="0FA51536" w:rsidR="00EE6408" w:rsidRDefault="00EE6408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2B6007" wp14:editId="18026EB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4370" cy="307975"/>
              <wp:effectExtent l="0" t="0" r="11430" b="0"/>
              <wp:wrapNone/>
              <wp:docPr id="609230523" name="Textfeld 2" descr="C2 -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4370" cy="307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42A76C" w14:textId="1B1DC3E3" w:rsidR="00EE6408" w:rsidRPr="00EE6408" w:rsidRDefault="00EE6408" w:rsidP="00EE640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E640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C2 -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2B6007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C2 - Intern" style="position:absolute;margin-left:0;margin-top:0;width:53.1pt;height:24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F42A76C" w14:textId="1B1DC3E3" w:rsidR="00EE6408" w:rsidRPr="00EE6408" w:rsidRDefault="00EE6408" w:rsidP="00EE640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EE6408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C2 -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D8797" w14:textId="098EAFDE" w:rsidR="00EE6408" w:rsidRDefault="00EE6408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FD907B" wp14:editId="7A59A400">
              <wp:simplePos x="1141679" y="9439991"/>
              <wp:positionH relativeFrom="page">
                <wp:align>left</wp:align>
              </wp:positionH>
              <wp:positionV relativeFrom="page">
                <wp:align>bottom</wp:align>
              </wp:positionV>
              <wp:extent cx="674370" cy="307975"/>
              <wp:effectExtent l="0" t="0" r="11430" b="0"/>
              <wp:wrapNone/>
              <wp:docPr id="1028884246" name="Textfeld 3" descr="C2 -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4370" cy="307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00E9CB" w14:textId="1A15B5C3" w:rsidR="00EE6408" w:rsidRPr="00EE6408" w:rsidRDefault="00EE6408" w:rsidP="00EE640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E640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C2 -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FD907B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C2 - Intern" style="position:absolute;margin-left:0;margin-top:0;width:53.1pt;height:24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C00E9CB" w14:textId="1A15B5C3" w:rsidR="00EE6408" w:rsidRPr="00EE6408" w:rsidRDefault="00EE6408" w:rsidP="00EE640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EE6408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C2 -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9DC3A" w14:textId="56538248" w:rsidR="00EE6408" w:rsidRDefault="00EE6408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CB9ECE8" wp14:editId="6A8B7B6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4370" cy="307975"/>
              <wp:effectExtent l="0" t="0" r="11430" b="0"/>
              <wp:wrapNone/>
              <wp:docPr id="6294037" name="Textfeld 1" descr="C2 -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4370" cy="307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BD21EE" w14:textId="6ACB8F4F" w:rsidR="00EE6408" w:rsidRPr="00EE6408" w:rsidRDefault="00EE6408" w:rsidP="00EE6408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E6408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4"/>
                              <w:szCs w:val="14"/>
                            </w:rPr>
                            <w:t>C2 -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B9ECE8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C2 - Intern" style="position:absolute;margin-left:0;margin-top:0;width:53.1pt;height:24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8BD21EE" w14:textId="6ACB8F4F" w:rsidR="00EE6408" w:rsidRPr="00EE6408" w:rsidRDefault="00EE6408" w:rsidP="00EE6408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</w:pPr>
                    <w:r w:rsidRPr="00EE6408">
                      <w:rPr>
                        <w:rFonts w:ascii="Arial" w:eastAsia="Arial" w:hAnsi="Arial" w:cs="Arial"/>
                        <w:noProof/>
                        <w:color w:val="000000"/>
                        <w:sz w:val="14"/>
                        <w:szCs w:val="14"/>
                      </w:rPr>
                      <w:t>C2 -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D2ED5" w14:textId="77777777" w:rsidR="00ED6B9A" w:rsidRDefault="00ED6B9A" w:rsidP="00EE6408">
      <w:pPr>
        <w:spacing w:after="0" w:line="240" w:lineRule="auto"/>
      </w:pPr>
      <w:r>
        <w:separator/>
      </w:r>
    </w:p>
  </w:footnote>
  <w:footnote w:type="continuationSeparator" w:id="0">
    <w:p w14:paraId="60D99222" w14:textId="77777777" w:rsidR="00ED6B9A" w:rsidRDefault="00ED6B9A" w:rsidP="00EE64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287710">
    <w:abstractNumId w:val="8"/>
  </w:num>
  <w:num w:numId="2" w16cid:durableId="1935624712">
    <w:abstractNumId w:val="6"/>
  </w:num>
  <w:num w:numId="3" w16cid:durableId="510218954">
    <w:abstractNumId w:val="5"/>
  </w:num>
  <w:num w:numId="4" w16cid:durableId="900754988">
    <w:abstractNumId w:val="4"/>
  </w:num>
  <w:num w:numId="5" w16cid:durableId="1708870858">
    <w:abstractNumId w:val="7"/>
  </w:num>
  <w:num w:numId="6" w16cid:durableId="791939129">
    <w:abstractNumId w:val="3"/>
  </w:num>
  <w:num w:numId="7" w16cid:durableId="1228801249">
    <w:abstractNumId w:val="2"/>
  </w:num>
  <w:num w:numId="8" w16cid:durableId="1330864256">
    <w:abstractNumId w:val="1"/>
  </w:num>
  <w:num w:numId="9" w16cid:durableId="1557470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5E9E"/>
    <w:rsid w:val="00A43EA8"/>
    <w:rsid w:val="00AA1D8D"/>
    <w:rsid w:val="00B47730"/>
    <w:rsid w:val="00CB0664"/>
    <w:rsid w:val="00ED6B9A"/>
    <w:rsid w:val="00EE64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05F3A98"/>
  <w14:defaultImageDpi w14:val="300"/>
  <w15:docId w15:val="{6A51E653-8F75-488B-8577-0FFFB497F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2e461c6-591f-4920-9cf0-f1389542f8ad}" enabled="1" method="Standard" siteId="{2cda5d11-f0ac-46b3-967d-af1b2e1bd01a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1418</Characters>
  <Application>Microsoft Office Word</Application>
  <DocSecurity>0</DocSecurity>
  <Lines>50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Krause Yuliya (IT-MIK-CEN3)</cp:lastModifiedBy>
  <cp:revision>2</cp:revision>
  <dcterms:created xsi:type="dcterms:W3CDTF">2026-04-07T12:22:00Z</dcterms:created>
  <dcterms:modified xsi:type="dcterms:W3CDTF">2026-04-07T12:22:00Z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600a15,24501ebb,3d538716</vt:lpwstr>
  </property>
  <property fmtid="{D5CDD505-2E9C-101B-9397-08002B2CF9AE}" pid="3" name="ClassificationContentMarkingFooterFontProps">
    <vt:lpwstr>#000000,7,Arial</vt:lpwstr>
  </property>
  <property fmtid="{D5CDD505-2E9C-101B-9397-08002B2CF9AE}" pid="4" name="ClassificationContentMarkingFooterText">
    <vt:lpwstr>C2 - Intern</vt:lpwstr>
  </property>
</Properties>
</file>